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AC85D" w14:textId="77777777" w:rsidR="00E400DD" w:rsidRPr="00676EFE" w:rsidRDefault="000C51ED">
      <w:pPr>
        <w:pStyle w:val="Heading1"/>
        <w:rPr>
          <w:rFonts w:ascii="Roboto" w:hAnsi="Roboto"/>
        </w:rPr>
      </w:pPr>
      <w:r w:rsidRPr="00676EFE">
        <w:rPr>
          <w:rFonts w:ascii="Roboto" w:hAnsi="Roboto"/>
        </w:rPr>
        <w:t>Task 5: Communication &amp; Platform Stubs — Template</w:t>
      </w:r>
    </w:p>
    <w:p w14:paraId="14059957" w14:textId="77777777" w:rsidR="00E400DD" w:rsidRPr="00676EFE" w:rsidRDefault="000C51ED">
      <w:pPr>
        <w:rPr>
          <w:rFonts w:ascii="Roboto" w:hAnsi="Roboto"/>
        </w:rPr>
      </w:pPr>
      <w:r w:rsidRPr="00676EFE">
        <w:rPr>
          <w:rFonts w:ascii="Roboto" w:hAnsi="Roboto"/>
        </w:rPr>
        <w:t>Save your file as: FinalProject_&lt;YourName&gt;_Task5_Communication&amp;PlatformStubs (DOCX or PDF)</w:t>
      </w:r>
      <w:r w:rsidRPr="00676EFE">
        <w:rPr>
          <w:rFonts w:ascii="Roboto" w:hAnsi="Roboto"/>
        </w:rPr>
        <w:br/>
      </w:r>
    </w:p>
    <w:p w14:paraId="35D85454" w14:textId="77777777" w:rsidR="00E400DD" w:rsidRPr="00676EFE" w:rsidRDefault="000C51ED">
      <w:pPr>
        <w:pStyle w:val="Heading2"/>
        <w:rPr>
          <w:rFonts w:ascii="Roboto" w:hAnsi="Roboto"/>
        </w:rPr>
      </w:pPr>
      <w:r w:rsidRPr="00676EFE">
        <w:rPr>
          <w:rFonts w:ascii="Roboto" w:hAnsi="Roboto"/>
        </w:rPr>
        <w:t>Part 1: Executive Brief</w:t>
      </w:r>
    </w:p>
    <w:p w14:paraId="4727FD6C" w14:textId="77777777" w:rsidR="00E400DD" w:rsidRPr="00676EFE" w:rsidRDefault="000C51ED">
      <w:pPr>
        <w:rPr>
          <w:rFonts w:ascii="Roboto" w:hAnsi="Roboto"/>
        </w:rPr>
      </w:pPr>
      <w:r w:rsidRPr="00676EFE">
        <w:rPr>
          <w:rFonts w:ascii="Roboto" w:hAnsi="Roboto"/>
        </w:rPr>
        <w:t>Write 1-page summary in English.</w:t>
      </w:r>
    </w:p>
    <w:p w14:paraId="6431E915" w14:textId="77777777" w:rsidR="00E400DD" w:rsidRPr="00676EFE" w:rsidRDefault="000C51ED">
      <w:pPr>
        <w:rPr>
          <w:rFonts w:ascii="Roboto" w:hAnsi="Roboto"/>
        </w:rPr>
      </w:pPr>
      <w:r w:rsidRPr="00676EFE">
        <w:rPr>
          <w:rFonts w:ascii="Roboto" w:hAnsi="Roboto"/>
        </w:rPr>
        <w:br/>
      </w:r>
    </w:p>
    <w:p w14:paraId="69C7A417" w14:textId="77777777" w:rsidR="00E400DD" w:rsidRPr="00676EFE" w:rsidRDefault="000C51ED">
      <w:pPr>
        <w:pStyle w:val="Heading2"/>
        <w:rPr>
          <w:rFonts w:ascii="Roboto" w:hAnsi="Roboto"/>
        </w:rPr>
      </w:pPr>
      <w:r w:rsidRPr="00676EFE">
        <w:rPr>
          <w:rFonts w:ascii="Roboto" w:hAnsi="Roboto"/>
        </w:rPr>
        <w:t>Part 2: Second Language Brief</w:t>
      </w:r>
    </w:p>
    <w:p w14:paraId="2AEF01EA" w14:textId="77777777" w:rsidR="00E400DD" w:rsidRPr="00676EFE" w:rsidRDefault="000C51ED">
      <w:pPr>
        <w:rPr>
          <w:rFonts w:ascii="Roboto" w:hAnsi="Roboto"/>
        </w:rPr>
      </w:pPr>
      <w:r w:rsidRPr="00676EFE">
        <w:rPr>
          <w:rFonts w:ascii="Roboto" w:hAnsi="Roboto"/>
        </w:rPr>
        <w:t>Provide brief in another language.</w:t>
      </w:r>
    </w:p>
    <w:p w14:paraId="2E2935A4" w14:textId="77777777" w:rsidR="00E400DD" w:rsidRPr="00676EFE" w:rsidRDefault="000C51ED">
      <w:pPr>
        <w:rPr>
          <w:rFonts w:ascii="Roboto" w:hAnsi="Roboto"/>
        </w:rPr>
      </w:pPr>
      <w:r w:rsidRPr="00676EFE">
        <w:rPr>
          <w:rFonts w:ascii="Roboto" w:hAnsi="Roboto"/>
        </w:rPr>
        <w:br/>
      </w:r>
    </w:p>
    <w:p w14:paraId="7DFBA0ED" w14:textId="77777777" w:rsidR="00E400DD" w:rsidRPr="00676EFE" w:rsidRDefault="000C51ED">
      <w:pPr>
        <w:pStyle w:val="Heading2"/>
        <w:rPr>
          <w:rFonts w:ascii="Roboto" w:hAnsi="Roboto"/>
        </w:rPr>
      </w:pPr>
      <w:r w:rsidRPr="00676EFE">
        <w:rPr>
          <w:rFonts w:ascii="Roboto" w:hAnsi="Roboto"/>
        </w:rPr>
        <w:t>Part 3: Stakeholder Map</w:t>
      </w:r>
    </w:p>
    <w:p w14:paraId="3959A7D3" w14:textId="77777777" w:rsidR="00E400DD" w:rsidRPr="00676EFE" w:rsidRDefault="000C51ED">
      <w:pPr>
        <w:rPr>
          <w:rFonts w:ascii="Roboto" w:hAnsi="Roboto"/>
        </w:rPr>
      </w:pPr>
      <w:r w:rsidRPr="00676EFE">
        <w:rPr>
          <w:rFonts w:ascii="Roboto" w:hAnsi="Roboto"/>
        </w:rPr>
        <w:t>List stakeholders &amp; engagement frequency.</w:t>
      </w:r>
    </w:p>
    <w:p w14:paraId="3F8809B7" w14:textId="77777777" w:rsidR="00E400DD" w:rsidRPr="00676EFE" w:rsidRDefault="000C51ED">
      <w:pPr>
        <w:rPr>
          <w:rFonts w:ascii="Roboto" w:hAnsi="Roboto"/>
        </w:rPr>
      </w:pPr>
      <w:r w:rsidRPr="00676EFE">
        <w:rPr>
          <w:rFonts w:ascii="Roboto" w:hAnsi="Roboto"/>
        </w:rPr>
        <w:br/>
      </w:r>
    </w:p>
    <w:p w14:paraId="60E996EF" w14:textId="77777777" w:rsidR="00E400DD" w:rsidRPr="00676EFE" w:rsidRDefault="000C51ED">
      <w:pPr>
        <w:pStyle w:val="Heading2"/>
        <w:rPr>
          <w:rFonts w:ascii="Roboto" w:hAnsi="Roboto"/>
        </w:rPr>
      </w:pPr>
      <w:r w:rsidRPr="00676EFE">
        <w:rPr>
          <w:rFonts w:ascii="Roboto" w:hAnsi="Roboto"/>
        </w:rPr>
        <w:t>Part 4: Platform Stubs</w:t>
      </w:r>
    </w:p>
    <w:p w14:paraId="7C502669" w14:textId="77777777" w:rsidR="00E400DD" w:rsidRPr="00676EFE" w:rsidRDefault="000C51ED">
      <w:pPr>
        <w:rPr>
          <w:rFonts w:ascii="Roboto" w:hAnsi="Roboto"/>
        </w:rPr>
      </w:pPr>
      <w:r w:rsidRPr="00676EFE">
        <w:rPr>
          <w:rFonts w:ascii="Roboto" w:hAnsi="Roboto"/>
        </w:rPr>
        <w:t>Write equivalents for Epic, 3 stories, Confluence outline, diagrams.</w:t>
      </w:r>
    </w:p>
    <w:p w14:paraId="29DE9750" w14:textId="77777777" w:rsidR="00E400DD" w:rsidRPr="00676EFE" w:rsidRDefault="000C51ED">
      <w:pPr>
        <w:rPr>
          <w:rFonts w:ascii="Roboto" w:hAnsi="Roboto"/>
        </w:rPr>
      </w:pPr>
      <w:r w:rsidRPr="00676EFE">
        <w:rPr>
          <w:rFonts w:ascii="Roboto" w:hAnsi="Roboto"/>
        </w:rPr>
        <w:br/>
      </w:r>
    </w:p>
    <w:sectPr w:rsidR="00E400DD" w:rsidRPr="00676EFE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48FF1" w14:textId="77777777" w:rsidR="00154696" w:rsidRDefault="00154696" w:rsidP="00154696">
      <w:pPr>
        <w:spacing w:after="0" w:line="240" w:lineRule="auto"/>
      </w:pPr>
      <w:r>
        <w:separator/>
      </w:r>
    </w:p>
  </w:endnote>
  <w:endnote w:type="continuationSeparator" w:id="0">
    <w:p w14:paraId="2F0EDA81" w14:textId="77777777" w:rsidR="00154696" w:rsidRDefault="00154696" w:rsidP="001546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6E84A" w14:textId="77777777" w:rsidR="00154696" w:rsidRDefault="00154696" w:rsidP="00154696">
      <w:pPr>
        <w:spacing w:after="0" w:line="240" w:lineRule="auto"/>
      </w:pPr>
      <w:r>
        <w:separator/>
      </w:r>
    </w:p>
  </w:footnote>
  <w:footnote w:type="continuationSeparator" w:id="0">
    <w:p w14:paraId="63F42744" w14:textId="77777777" w:rsidR="00154696" w:rsidRDefault="00154696" w:rsidP="001546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0BD74" w14:textId="52A3B28B" w:rsidR="00154696" w:rsidRPr="000C51ED" w:rsidRDefault="00154696">
    <w:pPr>
      <w:pStyle w:val="Header"/>
      <w:rPr>
        <w:rFonts w:ascii="Roboto" w:hAnsi="Roboto"/>
        <w:sz w:val="24"/>
        <w:szCs w:val="24"/>
      </w:rPr>
    </w:pPr>
    <w:r w:rsidRPr="000C51ED">
      <w:rPr>
        <w:rFonts w:ascii="Roboto" w:hAnsi="Roboto"/>
        <w:sz w:val="24"/>
        <w:szCs w:val="24"/>
      </w:rPr>
      <w:t>Generative AI for Solutions Architects and Systems Analysts Final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5766714">
    <w:abstractNumId w:val="8"/>
  </w:num>
  <w:num w:numId="2" w16cid:durableId="493449188">
    <w:abstractNumId w:val="6"/>
  </w:num>
  <w:num w:numId="3" w16cid:durableId="891190414">
    <w:abstractNumId w:val="5"/>
  </w:num>
  <w:num w:numId="4" w16cid:durableId="387651033">
    <w:abstractNumId w:val="4"/>
  </w:num>
  <w:num w:numId="5" w16cid:durableId="703137922">
    <w:abstractNumId w:val="7"/>
  </w:num>
  <w:num w:numId="6" w16cid:durableId="1716536615">
    <w:abstractNumId w:val="3"/>
  </w:num>
  <w:num w:numId="7" w16cid:durableId="1515728168">
    <w:abstractNumId w:val="2"/>
  </w:num>
  <w:num w:numId="8" w16cid:durableId="691226087">
    <w:abstractNumId w:val="1"/>
  </w:num>
  <w:num w:numId="9" w16cid:durableId="1819878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51ED"/>
    <w:rsid w:val="0015074B"/>
    <w:rsid w:val="00154696"/>
    <w:rsid w:val="0029639D"/>
    <w:rsid w:val="00326F90"/>
    <w:rsid w:val="00676EFE"/>
    <w:rsid w:val="00696ABD"/>
    <w:rsid w:val="00AA1D8D"/>
    <w:rsid w:val="00B47730"/>
    <w:rsid w:val="00CB0664"/>
    <w:rsid w:val="00E400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FE9B45"/>
  <w14:defaultImageDpi w14:val="300"/>
  <w15:docId w15:val="{A10B17AA-C4EA-4224-987A-6CD0EA038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364</Characters>
  <Application>Microsoft Office Word</Application>
  <DocSecurity>0</DocSecurity>
  <Lines>19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Amy Norton</cp:lastModifiedBy>
  <cp:revision>4</cp:revision>
  <dcterms:created xsi:type="dcterms:W3CDTF">2025-10-31T04:08:00Z</dcterms:created>
  <dcterms:modified xsi:type="dcterms:W3CDTF">2025-10-31T04:09:00Z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7c9991a1-dfe2-41eb-9c65-4b9856346d66</vt:lpwstr>
  </property>
</Properties>
</file>