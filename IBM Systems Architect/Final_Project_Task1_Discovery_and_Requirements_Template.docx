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8E12" w14:textId="77777777" w:rsidR="003F5590" w:rsidRPr="00711933" w:rsidRDefault="00937AE3">
      <w:pPr>
        <w:pStyle w:val="Heading1"/>
        <w:rPr>
          <w:rFonts w:ascii="Roboto" w:hAnsi="Roboto"/>
        </w:rPr>
      </w:pPr>
      <w:r w:rsidRPr="00711933">
        <w:rPr>
          <w:rFonts w:ascii="Roboto" w:hAnsi="Roboto"/>
        </w:rPr>
        <w:t>Task 1: Discovery &amp; Requirements — Template</w:t>
      </w:r>
    </w:p>
    <w:p w14:paraId="339422D4" w14:textId="1AEC9D76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Save your file as: </w:t>
      </w:r>
      <w:r w:rsidRPr="00711933">
        <w:rPr>
          <w:rFonts w:ascii="Roboto" w:hAnsi="Roboto"/>
        </w:rPr>
        <w:t>Task1_DiscoveryRequirements (DOCX or PDF)</w:t>
      </w:r>
      <w:r w:rsidRPr="00711933">
        <w:rPr>
          <w:rFonts w:ascii="Roboto" w:hAnsi="Roboto"/>
        </w:rPr>
        <w:br/>
      </w:r>
    </w:p>
    <w:p w14:paraId="5508F422" w14:textId="77777777" w:rsidR="003F5590" w:rsidRPr="00711933" w:rsidRDefault="00937AE3">
      <w:pPr>
        <w:pStyle w:val="Heading2"/>
        <w:rPr>
          <w:rFonts w:ascii="Roboto" w:hAnsi="Roboto"/>
        </w:rPr>
      </w:pPr>
      <w:r w:rsidRPr="00711933">
        <w:rPr>
          <w:rFonts w:ascii="Roboto" w:hAnsi="Roboto"/>
        </w:rPr>
        <w:t>Part 1: Interview Plan</w:t>
      </w:r>
    </w:p>
    <w:p w14:paraId="538AA361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>Instructions: Write 10 role-based discovery questions (Product, Compliance, Operations).</w:t>
      </w:r>
    </w:p>
    <w:p w14:paraId="08AA90B7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>Stakeholder categories: Product (3), Compliance (3), Operations (4)</w:t>
      </w:r>
    </w:p>
    <w:p w14:paraId="127E731B" w14:textId="77777777" w:rsidR="003F5590" w:rsidRPr="00711933" w:rsidRDefault="00937AE3">
      <w:pPr>
        <w:pStyle w:val="ListNumber"/>
        <w:rPr>
          <w:rFonts w:ascii="Roboto" w:hAnsi="Roboto"/>
        </w:rPr>
      </w:pPr>
      <w:r w:rsidRPr="00711933">
        <w:rPr>
          <w:rFonts w:ascii="Roboto" w:hAnsi="Roboto"/>
        </w:rPr>
        <w:t xml:space="preserve">1. </w:t>
      </w:r>
    </w:p>
    <w:p w14:paraId="1812963F" w14:textId="77777777" w:rsidR="003F5590" w:rsidRPr="00711933" w:rsidRDefault="00937AE3">
      <w:pPr>
        <w:pStyle w:val="ListNumber"/>
        <w:rPr>
          <w:rFonts w:ascii="Roboto" w:hAnsi="Roboto"/>
        </w:rPr>
      </w:pPr>
      <w:r w:rsidRPr="00711933">
        <w:rPr>
          <w:rFonts w:ascii="Roboto" w:hAnsi="Roboto"/>
        </w:rPr>
        <w:t xml:space="preserve">2. </w:t>
      </w:r>
    </w:p>
    <w:p w14:paraId="1C1AB4A6" w14:textId="77777777" w:rsidR="003F5590" w:rsidRPr="00711933" w:rsidRDefault="00937AE3">
      <w:pPr>
        <w:pStyle w:val="ListNumber"/>
        <w:rPr>
          <w:rFonts w:ascii="Roboto" w:hAnsi="Roboto"/>
        </w:rPr>
      </w:pPr>
      <w:r w:rsidRPr="00711933">
        <w:rPr>
          <w:rFonts w:ascii="Roboto" w:hAnsi="Roboto"/>
        </w:rPr>
        <w:t xml:space="preserve">3. </w:t>
      </w:r>
    </w:p>
    <w:p w14:paraId="4790FBE7" w14:textId="77777777" w:rsidR="003F5590" w:rsidRPr="00711933" w:rsidRDefault="00937AE3">
      <w:pPr>
        <w:pStyle w:val="ListNumber"/>
        <w:rPr>
          <w:rFonts w:ascii="Roboto" w:hAnsi="Roboto"/>
        </w:rPr>
      </w:pPr>
      <w:r w:rsidRPr="00711933">
        <w:rPr>
          <w:rFonts w:ascii="Roboto" w:hAnsi="Roboto"/>
        </w:rPr>
        <w:t xml:space="preserve">4. </w:t>
      </w:r>
    </w:p>
    <w:p w14:paraId="201C9E38" w14:textId="77777777" w:rsidR="003F5590" w:rsidRPr="00711933" w:rsidRDefault="00937AE3">
      <w:pPr>
        <w:pStyle w:val="ListNumber"/>
        <w:rPr>
          <w:rFonts w:ascii="Roboto" w:hAnsi="Roboto"/>
        </w:rPr>
      </w:pPr>
      <w:r w:rsidRPr="00711933">
        <w:rPr>
          <w:rFonts w:ascii="Roboto" w:hAnsi="Roboto"/>
        </w:rPr>
        <w:t xml:space="preserve">5. </w:t>
      </w:r>
    </w:p>
    <w:p w14:paraId="04EE80E5" w14:textId="77777777" w:rsidR="003F5590" w:rsidRPr="00711933" w:rsidRDefault="00937AE3">
      <w:pPr>
        <w:pStyle w:val="ListNumber"/>
        <w:rPr>
          <w:rFonts w:ascii="Roboto" w:hAnsi="Roboto"/>
        </w:rPr>
      </w:pPr>
      <w:r w:rsidRPr="00711933">
        <w:rPr>
          <w:rFonts w:ascii="Roboto" w:hAnsi="Roboto"/>
        </w:rPr>
        <w:t xml:space="preserve">6. </w:t>
      </w:r>
    </w:p>
    <w:p w14:paraId="4CD38DA8" w14:textId="77777777" w:rsidR="003F5590" w:rsidRPr="00711933" w:rsidRDefault="00937AE3">
      <w:pPr>
        <w:pStyle w:val="ListNumber"/>
        <w:rPr>
          <w:rFonts w:ascii="Roboto" w:hAnsi="Roboto"/>
        </w:rPr>
      </w:pPr>
      <w:r w:rsidRPr="00711933">
        <w:rPr>
          <w:rFonts w:ascii="Roboto" w:hAnsi="Roboto"/>
        </w:rPr>
        <w:t xml:space="preserve">7. </w:t>
      </w:r>
    </w:p>
    <w:p w14:paraId="6AEE5646" w14:textId="77777777" w:rsidR="003F5590" w:rsidRPr="00711933" w:rsidRDefault="00937AE3">
      <w:pPr>
        <w:pStyle w:val="ListNumber"/>
        <w:rPr>
          <w:rFonts w:ascii="Roboto" w:hAnsi="Roboto"/>
        </w:rPr>
      </w:pPr>
      <w:r w:rsidRPr="00711933">
        <w:rPr>
          <w:rFonts w:ascii="Roboto" w:hAnsi="Roboto"/>
        </w:rPr>
        <w:t xml:space="preserve">8. </w:t>
      </w:r>
    </w:p>
    <w:p w14:paraId="54709904" w14:textId="77777777" w:rsidR="003F5590" w:rsidRPr="00711933" w:rsidRDefault="00937AE3">
      <w:pPr>
        <w:pStyle w:val="ListNumber"/>
        <w:rPr>
          <w:rFonts w:ascii="Roboto" w:hAnsi="Roboto"/>
        </w:rPr>
      </w:pPr>
      <w:r w:rsidRPr="00711933">
        <w:rPr>
          <w:rFonts w:ascii="Roboto" w:hAnsi="Roboto"/>
        </w:rPr>
        <w:t xml:space="preserve">9. </w:t>
      </w:r>
    </w:p>
    <w:p w14:paraId="7EAB0358" w14:textId="77777777" w:rsidR="003F5590" w:rsidRPr="00711933" w:rsidRDefault="00937AE3">
      <w:pPr>
        <w:pStyle w:val="ListNumber"/>
        <w:rPr>
          <w:rFonts w:ascii="Roboto" w:hAnsi="Roboto"/>
        </w:rPr>
      </w:pPr>
      <w:r w:rsidRPr="00711933">
        <w:rPr>
          <w:rFonts w:ascii="Roboto" w:hAnsi="Roboto"/>
        </w:rPr>
        <w:t xml:space="preserve">10. </w:t>
      </w:r>
    </w:p>
    <w:p w14:paraId="01AC3F75" w14:textId="77777777" w:rsidR="003F5590" w:rsidRPr="00711933" w:rsidRDefault="00937AE3">
      <w:pPr>
        <w:pStyle w:val="Heading2"/>
        <w:rPr>
          <w:rFonts w:ascii="Roboto" w:hAnsi="Roboto"/>
        </w:rPr>
      </w:pPr>
      <w:r w:rsidRPr="00711933">
        <w:rPr>
          <w:rFonts w:ascii="Roboto" w:hAnsi="Roboto"/>
        </w:rPr>
        <w:t>Part 2: Simulated Interview Transcript</w:t>
      </w:r>
    </w:p>
    <w:p w14:paraId="480B21FA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>Instructions: Write a realistic Q&amp;A transcript (8–12). Include assumptions and gaps.</w:t>
      </w:r>
    </w:p>
    <w:p w14:paraId="6E234FAF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Q1: </w:t>
      </w:r>
    </w:p>
    <w:p w14:paraId="5BB4D194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A1: </w:t>
      </w:r>
    </w:p>
    <w:p w14:paraId="42D8EEE9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Q2: </w:t>
      </w:r>
    </w:p>
    <w:p w14:paraId="175239D0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A2: </w:t>
      </w:r>
    </w:p>
    <w:p w14:paraId="488099E2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Q3: </w:t>
      </w:r>
    </w:p>
    <w:p w14:paraId="089C4B39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A3: </w:t>
      </w:r>
    </w:p>
    <w:p w14:paraId="6EFE6E32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Q4: </w:t>
      </w:r>
    </w:p>
    <w:p w14:paraId="31D65F9D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A4: </w:t>
      </w:r>
    </w:p>
    <w:p w14:paraId="081ECFCC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Q5: </w:t>
      </w:r>
    </w:p>
    <w:p w14:paraId="21167CB5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A5: </w:t>
      </w:r>
    </w:p>
    <w:p w14:paraId="76BAFD0C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Q6: </w:t>
      </w:r>
    </w:p>
    <w:p w14:paraId="7E8AB8A1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A6: </w:t>
      </w:r>
    </w:p>
    <w:p w14:paraId="2ADA01AF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lastRenderedPageBreak/>
        <w:t xml:space="preserve">Q7: </w:t>
      </w:r>
    </w:p>
    <w:p w14:paraId="087F6088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A7: </w:t>
      </w:r>
    </w:p>
    <w:p w14:paraId="19A6FF99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Q8: </w:t>
      </w:r>
    </w:p>
    <w:p w14:paraId="36A86148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A8: </w:t>
      </w:r>
    </w:p>
    <w:p w14:paraId="74A8D2AE" w14:textId="77777777" w:rsidR="003F5590" w:rsidRPr="00711933" w:rsidRDefault="00937AE3">
      <w:pPr>
        <w:pStyle w:val="Heading2"/>
        <w:rPr>
          <w:rFonts w:ascii="Roboto" w:hAnsi="Roboto"/>
        </w:rPr>
      </w:pPr>
      <w:r w:rsidRPr="00711933">
        <w:rPr>
          <w:rFonts w:ascii="Roboto" w:hAnsi="Roboto"/>
        </w:rPr>
        <w:t>Part 3: Requirements Pack</w:t>
      </w:r>
    </w:p>
    <w:p w14:paraId="0BA76103" w14:textId="77777777" w:rsidR="003F5590" w:rsidRPr="00711933" w:rsidRDefault="00937AE3">
      <w:pPr>
        <w:pStyle w:val="Heading3"/>
        <w:rPr>
          <w:rFonts w:ascii="Roboto" w:hAnsi="Roboto"/>
        </w:rPr>
      </w:pPr>
      <w:r w:rsidRPr="00711933">
        <w:rPr>
          <w:rFonts w:ascii="Roboto" w:hAnsi="Roboto"/>
        </w:rPr>
        <w:t>User Stories (8–12 with acceptance criteria)</w:t>
      </w:r>
    </w:p>
    <w:p w14:paraId="2F41770C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1. User Story: </w:t>
      </w:r>
    </w:p>
    <w:p w14:paraId="7D80E1B8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>Acceptance Criteria: Given..., When..., Then...</w:t>
      </w:r>
      <w:r w:rsidRPr="00711933">
        <w:rPr>
          <w:rFonts w:ascii="Roboto" w:hAnsi="Roboto"/>
        </w:rPr>
        <w:br/>
      </w:r>
    </w:p>
    <w:p w14:paraId="5460524B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2. User Story: </w:t>
      </w:r>
    </w:p>
    <w:p w14:paraId="0E41EA3B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>Acceptance Criteria: Given..., When..., Then...</w:t>
      </w:r>
      <w:r w:rsidRPr="00711933">
        <w:rPr>
          <w:rFonts w:ascii="Roboto" w:hAnsi="Roboto"/>
        </w:rPr>
        <w:br/>
      </w:r>
    </w:p>
    <w:p w14:paraId="11C38AE4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3. User Story: </w:t>
      </w:r>
    </w:p>
    <w:p w14:paraId="15B3FBD0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>Acceptance Criteria: Given..., When..., Then...</w:t>
      </w:r>
      <w:r w:rsidRPr="00711933">
        <w:rPr>
          <w:rFonts w:ascii="Roboto" w:hAnsi="Roboto"/>
        </w:rPr>
        <w:br/>
      </w:r>
    </w:p>
    <w:p w14:paraId="34D009C5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4. User Story: </w:t>
      </w:r>
    </w:p>
    <w:p w14:paraId="2C138EAE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>Acceptance Criteria: Given..., When..., Then...</w:t>
      </w:r>
      <w:r w:rsidRPr="00711933">
        <w:rPr>
          <w:rFonts w:ascii="Roboto" w:hAnsi="Roboto"/>
        </w:rPr>
        <w:br/>
      </w:r>
    </w:p>
    <w:p w14:paraId="055560F6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5. User Story: </w:t>
      </w:r>
    </w:p>
    <w:p w14:paraId="3775763D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>Acceptance Criteria: Given..., When..., Then...</w:t>
      </w:r>
      <w:r w:rsidRPr="00711933">
        <w:rPr>
          <w:rFonts w:ascii="Roboto" w:hAnsi="Roboto"/>
        </w:rPr>
        <w:br/>
      </w:r>
    </w:p>
    <w:p w14:paraId="3045D6D5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6. User Story: </w:t>
      </w:r>
    </w:p>
    <w:p w14:paraId="024F6699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>Acceptance Criteria: Given..., When..., Then...</w:t>
      </w:r>
      <w:r w:rsidRPr="00711933">
        <w:rPr>
          <w:rFonts w:ascii="Roboto" w:hAnsi="Roboto"/>
        </w:rPr>
        <w:br/>
      </w:r>
    </w:p>
    <w:p w14:paraId="3B1FBE6B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7. User Story: </w:t>
      </w:r>
    </w:p>
    <w:p w14:paraId="4BD8E99C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>Acceptance Criteria: Given..., When..., Then...</w:t>
      </w:r>
      <w:r w:rsidRPr="00711933">
        <w:rPr>
          <w:rFonts w:ascii="Roboto" w:hAnsi="Roboto"/>
        </w:rPr>
        <w:br/>
      </w:r>
    </w:p>
    <w:p w14:paraId="5B86F53D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8. User Story: </w:t>
      </w:r>
    </w:p>
    <w:p w14:paraId="637B10C1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lastRenderedPageBreak/>
        <w:t>Acceptance Criteria: Given..., When..., Then...</w:t>
      </w:r>
      <w:r w:rsidRPr="00711933">
        <w:rPr>
          <w:rFonts w:ascii="Roboto" w:hAnsi="Roboto"/>
        </w:rPr>
        <w:br/>
      </w:r>
    </w:p>
    <w:p w14:paraId="033EB607" w14:textId="77777777" w:rsidR="003F5590" w:rsidRPr="00711933" w:rsidRDefault="00937AE3">
      <w:pPr>
        <w:pStyle w:val="Heading3"/>
        <w:rPr>
          <w:rFonts w:ascii="Roboto" w:hAnsi="Roboto"/>
        </w:rPr>
      </w:pPr>
      <w:r w:rsidRPr="00711933">
        <w:rPr>
          <w:rFonts w:ascii="Roboto" w:hAnsi="Roboto"/>
        </w:rPr>
        <w:t>Functional Requirements</w:t>
      </w:r>
    </w:p>
    <w:p w14:paraId="17D9CBF7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- </w:t>
      </w:r>
    </w:p>
    <w:p w14:paraId="197276A9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- </w:t>
      </w:r>
    </w:p>
    <w:p w14:paraId="573EF727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- </w:t>
      </w:r>
    </w:p>
    <w:p w14:paraId="259C7121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- </w:t>
      </w:r>
    </w:p>
    <w:p w14:paraId="7DACD048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- </w:t>
      </w:r>
    </w:p>
    <w:p w14:paraId="69BF5D6E" w14:textId="77777777" w:rsidR="003F5590" w:rsidRPr="00711933" w:rsidRDefault="00937AE3">
      <w:pPr>
        <w:pStyle w:val="Heading3"/>
        <w:rPr>
          <w:rFonts w:ascii="Roboto" w:hAnsi="Roboto"/>
        </w:rPr>
      </w:pPr>
      <w:r w:rsidRPr="00711933">
        <w:rPr>
          <w:rFonts w:ascii="Roboto" w:hAnsi="Roboto"/>
        </w:rPr>
        <w:t>Non-Functional Requirements</w:t>
      </w:r>
    </w:p>
    <w:p w14:paraId="6D7027CA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- </w:t>
      </w:r>
    </w:p>
    <w:p w14:paraId="02B360A1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- </w:t>
      </w:r>
    </w:p>
    <w:p w14:paraId="368EB7DC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- </w:t>
      </w:r>
    </w:p>
    <w:p w14:paraId="1C3055AF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- </w:t>
      </w:r>
    </w:p>
    <w:p w14:paraId="0553CE21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 xml:space="preserve">- </w:t>
      </w:r>
    </w:p>
    <w:p w14:paraId="7B177A43" w14:textId="77777777" w:rsidR="003F5590" w:rsidRPr="00711933" w:rsidRDefault="00937AE3">
      <w:pPr>
        <w:pStyle w:val="Heading3"/>
        <w:rPr>
          <w:rFonts w:ascii="Roboto" w:hAnsi="Roboto"/>
        </w:rPr>
      </w:pPr>
      <w:r w:rsidRPr="00711933">
        <w:rPr>
          <w:rFonts w:ascii="Roboto" w:hAnsi="Roboto"/>
        </w:rPr>
        <w:t>MoSCoW Prioritization</w:t>
      </w:r>
    </w:p>
    <w:p w14:paraId="4EBA57F9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>Must:</w:t>
      </w:r>
    </w:p>
    <w:p w14:paraId="5DCDBA35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>Should:</w:t>
      </w:r>
    </w:p>
    <w:p w14:paraId="386D596C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>Could:</w:t>
      </w:r>
    </w:p>
    <w:p w14:paraId="560C59BA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>Won’t (this time):</w:t>
      </w:r>
    </w:p>
    <w:p w14:paraId="32DB1814" w14:textId="77777777" w:rsidR="003F5590" w:rsidRPr="00711933" w:rsidRDefault="00937AE3">
      <w:pPr>
        <w:pStyle w:val="Heading2"/>
        <w:rPr>
          <w:rFonts w:ascii="Roboto" w:hAnsi="Roboto"/>
        </w:rPr>
      </w:pPr>
      <w:r w:rsidRPr="00711933">
        <w:rPr>
          <w:rFonts w:ascii="Roboto" w:hAnsi="Roboto"/>
        </w:rPr>
        <w:t>Submission Checklist</w:t>
      </w:r>
    </w:p>
    <w:p w14:paraId="1A377323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>[ ] 10 interview questions (Product, Compliance, Ops)</w:t>
      </w:r>
    </w:p>
    <w:p w14:paraId="5C48BE36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>[ ] 8–12 interview Q&amp;A</w:t>
      </w:r>
    </w:p>
    <w:p w14:paraId="6DB5F5CE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>[ ] 8–12 user stories w/ Given-When-Then</w:t>
      </w:r>
    </w:p>
    <w:p w14:paraId="78A3D805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>[ ] Functional requirements</w:t>
      </w:r>
    </w:p>
    <w:p w14:paraId="40A31F25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>[ ] Non-functional requirements</w:t>
      </w:r>
    </w:p>
    <w:p w14:paraId="4CEE9480" w14:textId="77777777" w:rsidR="003F5590" w:rsidRPr="00711933" w:rsidRDefault="00937AE3">
      <w:pPr>
        <w:rPr>
          <w:rFonts w:ascii="Roboto" w:hAnsi="Roboto"/>
        </w:rPr>
      </w:pPr>
      <w:r w:rsidRPr="00711933">
        <w:rPr>
          <w:rFonts w:ascii="Roboto" w:hAnsi="Roboto"/>
        </w:rPr>
        <w:t>[ ] MoSCoW table</w:t>
      </w:r>
    </w:p>
    <w:sectPr w:rsidR="003F5590" w:rsidRPr="00711933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62D5A" w14:textId="77777777" w:rsidR="00711933" w:rsidRDefault="00711933" w:rsidP="00711933">
      <w:pPr>
        <w:spacing w:after="0" w:line="240" w:lineRule="auto"/>
      </w:pPr>
      <w:r>
        <w:separator/>
      </w:r>
    </w:p>
  </w:endnote>
  <w:endnote w:type="continuationSeparator" w:id="0">
    <w:p w14:paraId="356F11A0" w14:textId="77777777" w:rsidR="00711933" w:rsidRDefault="00711933" w:rsidP="00711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1B374" w14:textId="77777777" w:rsidR="00711933" w:rsidRDefault="00711933" w:rsidP="00711933">
      <w:pPr>
        <w:spacing w:after="0" w:line="240" w:lineRule="auto"/>
      </w:pPr>
      <w:r>
        <w:separator/>
      </w:r>
    </w:p>
  </w:footnote>
  <w:footnote w:type="continuationSeparator" w:id="0">
    <w:p w14:paraId="7E503119" w14:textId="77777777" w:rsidR="00711933" w:rsidRDefault="00711933" w:rsidP="007119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42938" w14:textId="282D374C" w:rsidR="00711933" w:rsidRPr="00711933" w:rsidRDefault="00711933">
    <w:pPr>
      <w:pStyle w:val="Header"/>
      <w:rPr>
        <w:rFonts w:ascii="Roboto" w:hAnsi="Roboto"/>
        <w:sz w:val="24"/>
        <w:szCs w:val="24"/>
      </w:rPr>
    </w:pPr>
    <w:r>
      <w:rPr>
        <w:rFonts w:ascii="Roboto" w:hAnsi="Roboto"/>
        <w:sz w:val="24"/>
        <w:szCs w:val="24"/>
      </w:rPr>
      <w:t>Generative AI for Solutions Architects and Systems Analysts Final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857075">
    <w:abstractNumId w:val="8"/>
  </w:num>
  <w:num w:numId="2" w16cid:durableId="713501461">
    <w:abstractNumId w:val="6"/>
  </w:num>
  <w:num w:numId="3" w16cid:durableId="1247686302">
    <w:abstractNumId w:val="5"/>
  </w:num>
  <w:num w:numId="4" w16cid:durableId="25258540">
    <w:abstractNumId w:val="4"/>
  </w:num>
  <w:num w:numId="5" w16cid:durableId="1655571823">
    <w:abstractNumId w:val="7"/>
  </w:num>
  <w:num w:numId="6" w16cid:durableId="1803646638">
    <w:abstractNumId w:val="3"/>
  </w:num>
  <w:num w:numId="7" w16cid:durableId="2099711667">
    <w:abstractNumId w:val="2"/>
  </w:num>
  <w:num w:numId="8" w16cid:durableId="369916275">
    <w:abstractNumId w:val="1"/>
  </w:num>
  <w:num w:numId="9" w16cid:durableId="2040857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5590"/>
    <w:rsid w:val="00711933"/>
    <w:rsid w:val="00937AE3"/>
    <w:rsid w:val="00AA1D8D"/>
    <w:rsid w:val="00B47730"/>
    <w:rsid w:val="00C91AF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056FF0"/>
  <w14:defaultImageDpi w14:val="300"/>
  <w15:docId w15:val="{4B3E0128-4CEE-4BF4-B938-DFB2DC8B7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224</Words>
  <Characters>1258</Characters>
  <Application>Microsoft Office Word</Application>
  <DocSecurity>0</DocSecurity>
  <Lines>89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Amy Norton</cp:lastModifiedBy>
  <cp:revision>2</cp:revision>
  <dcterms:created xsi:type="dcterms:W3CDTF">2025-10-31T03:58:00Z</dcterms:created>
  <dcterms:modified xsi:type="dcterms:W3CDTF">2025-10-31T03:58:00Z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2fd778cb-9848-4dc4-88ae-2e6d34cc0c6a</vt:lpwstr>
  </property>
</Properties>
</file>