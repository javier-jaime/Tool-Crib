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301A" w14:textId="77777777" w:rsidR="00AB1E8B" w:rsidRPr="00EE411E" w:rsidRDefault="00FE32CF">
      <w:pPr>
        <w:pStyle w:val="Heading1"/>
        <w:rPr>
          <w:rFonts w:ascii="Roboto" w:hAnsi="Roboto"/>
        </w:rPr>
      </w:pPr>
      <w:r w:rsidRPr="00EE411E">
        <w:rPr>
          <w:rFonts w:ascii="Roboto" w:hAnsi="Roboto"/>
        </w:rPr>
        <w:t>Task 6: AI Usage Reflection — Template</w:t>
      </w:r>
    </w:p>
    <w:p w14:paraId="50EF101D" w14:textId="08361002" w:rsidR="00AB1E8B" w:rsidRPr="00EE411E" w:rsidRDefault="00FE32CF">
      <w:pPr>
        <w:rPr>
          <w:rFonts w:ascii="Roboto" w:hAnsi="Roboto"/>
        </w:rPr>
      </w:pPr>
      <w:r w:rsidRPr="00EE411E">
        <w:rPr>
          <w:rFonts w:ascii="Roboto" w:hAnsi="Roboto"/>
        </w:rPr>
        <w:t xml:space="preserve">Save your file as: </w:t>
      </w:r>
      <w:r w:rsidRPr="00EE411E">
        <w:rPr>
          <w:rFonts w:ascii="Roboto" w:hAnsi="Roboto"/>
        </w:rPr>
        <w:t>Task6_AIUsageReflection (DOCX or PDF)</w:t>
      </w:r>
      <w:r w:rsidRPr="00EE411E">
        <w:rPr>
          <w:rFonts w:ascii="Roboto" w:hAnsi="Roboto"/>
        </w:rPr>
        <w:br/>
      </w:r>
    </w:p>
    <w:p w14:paraId="7E4A0AFD" w14:textId="77777777" w:rsidR="00AB1E8B" w:rsidRPr="00EE411E" w:rsidRDefault="00FE32CF">
      <w:pPr>
        <w:pStyle w:val="Heading2"/>
        <w:rPr>
          <w:rFonts w:ascii="Roboto" w:hAnsi="Roboto"/>
        </w:rPr>
      </w:pPr>
      <w:r w:rsidRPr="00EE411E">
        <w:rPr>
          <w:rFonts w:ascii="Roboto" w:hAnsi="Roboto"/>
        </w:rPr>
        <w:t>Reflection</w:t>
      </w:r>
    </w:p>
    <w:p w14:paraId="79947FAC" w14:textId="77777777" w:rsidR="00AB1E8B" w:rsidRPr="00EE411E" w:rsidRDefault="00FE32CF">
      <w:pPr>
        <w:rPr>
          <w:rFonts w:ascii="Roboto" w:hAnsi="Roboto"/>
        </w:rPr>
      </w:pPr>
      <w:r w:rsidRPr="00EE411E">
        <w:rPr>
          <w:rFonts w:ascii="Roboto" w:hAnsi="Roboto"/>
        </w:rPr>
        <w:t>Explain how you used AI, checked accuracy, managed ethical use, and validated outputs.</w:t>
      </w:r>
    </w:p>
    <w:p w14:paraId="50F2DBC0" w14:textId="77777777" w:rsidR="00AB1E8B" w:rsidRPr="00EE411E" w:rsidRDefault="00FE32CF">
      <w:pPr>
        <w:rPr>
          <w:rFonts w:ascii="Roboto" w:hAnsi="Roboto"/>
        </w:rPr>
      </w:pPr>
      <w:r w:rsidRPr="00EE411E">
        <w:rPr>
          <w:rFonts w:ascii="Roboto" w:hAnsi="Roboto"/>
        </w:rPr>
        <w:t>- Prompts</w:t>
      </w:r>
    </w:p>
    <w:p w14:paraId="0FE52EBE" w14:textId="77777777" w:rsidR="00AB1E8B" w:rsidRPr="00EE411E" w:rsidRDefault="00FE32CF">
      <w:pPr>
        <w:rPr>
          <w:rFonts w:ascii="Roboto" w:hAnsi="Roboto"/>
        </w:rPr>
      </w:pPr>
      <w:r w:rsidRPr="00EE411E">
        <w:rPr>
          <w:rFonts w:ascii="Roboto" w:hAnsi="Roboto"/>
        </w:rPr>
        <w:t>- Review steps</w:t>
      </w:r>
    </w:p>
    <w:p w14:paraId="663EE844" w14:textId="77777777" w:rsidR="00AB1E8B" w:rsidRPr="00EE411E" w:rsidRDefault="00FE32CF">
      <w:pPr>
        <w:rPr>
          <w:rFonts w:ascii="Roboto" w:hAnsi="Roboto"/>
        </w:rPr>
      </w:pPr>
      <w:r w:rsidRPr="00EE411E">
        <w:rPr>
          <w:rFonts w:ascii="Roboto" w:hAnsi="Roboto"/>
        </w:rPr>
        <w:t>- Correction steps</w:t>
      </w:r>
    </w:p>
    <w:p w14:paraId="16617037" w14:textId="77777777" w:rsidR="00AB1E8B" w:rsidRPr="00EE411E" w:rsidRDefault="00FE32CF">
      <w:pPr>
        <w:rPr>
          <w:rFonts w:ascii="Roboto" w:hAnsi="Roboto"/>
        </w:rPr>
      </w:pPr>
      <w:r w:rsidRPr="00EE411E">
        <w:rPr>
          <w:rFonts w:ascii="Roboto" w:hAnsi="Roboto"/>
        </w:rPr>
        <w:t>- Responsible use notes</w:t>
      </w:r>
    </w:p>
    <w:p w14:paraId="331ABCF5" w14:textId="77777777" w:rsidR="00AB1E8B" w:rsidRPr="00EE411E" w:rsidRDefault="00FE32CF">
      <w:pPr>
        <w:rPr>
          <w:rFonts w:ascii="Roboto" w:hAnsi="Roboto"/>
        </w:rPr>
      </w:pPr>
      <w:r w:rsidRPr="00EE411E">
        <w:rPr>
          <w:rFonts w:ascii="Roboto" w:hAnsi="Roboto"/>
        </w:rPr>
        <w:br/>
      </w:r>
    </w:p>
    <w:sectPr w:rsidR="00AB1E8B" w:rsidRPr="00EE411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0A0AC" w14:textId="77777777" w:rsidR="00EE411E" w:rsidRDefault="00EE411E" w:rsidP="00EE411E">
      <w:pPr>
        <w:spacing w:after="0" w:line="240" w:lineRule="auto"/>
      </w:pPr>
      <w:r>
        <w:separator/>
      </w:r>
    </w:p>
  </w:endnote>
  <w:endnote w:type="continuationSeparator" w:id="0">
    <w:p w14:paraId="4F9BA237" w14:textId="77777777" w:rsidR="00EE411E" w:rsidRDefault="00EE411E" w:rsidP="00EE4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285A8" w14:textId="77777777" w:rsidR="00EE411E" w:rsidRDefault="00EE411E" w:rsidP="00EE411E">
      <w:pPr>
        <w:spacing w:after="0" w:line="240" w:lineRule="auto"/>
      </w:pPr>
      <w:r>
        <w:separator/>
      </w:r>
    </w:p>
  </w:footnote>
  <w:footnote w:type="continuationSeparator" w:id="0">
    <w:p w14:paraId="38EB9AD9" w14:textId="77777777" w:rsidR="00EE411E" w:rsidRDefault="00EE411E" w:rsidP="00EE4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43B7" w14:textId="58515019" w:rsidR="00FE32CF" w:rsidRPr="00FE32CF" w:rsidRDefault="00FE32CF">
    <w:pPr>
      <w:pStyle w:val="Header"/>
      <w:rPr>
        <w:rFonts w:ascii="Roboto" w:hAnsi="Roboto"/>
        <w:sz w:val="24"/>
        <w:szCs w:val="24"/>
      </w:rPr>
    </w:pPr>
    <w:r w:rsidRPr="00FE32CF"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140195">
    <w:abstractNumId w:val="8"/>
  </w:num>
  <w:num w:numId="2" w16cid:durableId="581380265">
    <w:abstractNumId w:val="6"/>
  </w:num>
  <w:num w:numId="3" w16cid:durableId="410587822">
    <w:abstractNumId w:val="5"/>
  </w:num>
  <w:num w:numId="4" w16cid:durableId="515466300">
    <w:abstractNumId w:val="4"/>
  </w:num>
  <w:num w:numId="5" w16cid:durableId="1730961471">
    <w:abstractNumId w:val="7"/>
  </w:num>
  <w:num w:numId="6" w16cid:durableId="395251780">
    <w:abstractNumId w:val="3"/>
  </w:num>
  <w:num w:numId="7" w16cid:durableId="1009331722">
    <w:abstractNumId w:val="2"/>
  </w:num>
  <w:num w:numId="8" w16cid:durableId="2081363334">
    <w:abstractNumId w:val="1"/>
  </w:num>
  <w:num w:numId="9" w16cid:durableId="786504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B1E8B"/>
    <w:rsid w:val="00B47730"/>
    <w:rsid w:val="00BD03D5"/>
    <w:rsid w:val="00CB0664"/>
    <w:rsid w:val="00EE411E"/>
    <w:rsid w:val="00F01BD0"/>
    <w:rsid w:val="00FC693F"/>
    <w:rsid w:val="00FE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CF2B6"/>
  <w14:defaultImageDpi w14:val="300"/>
  <w15:docId w15:val="{A2BE07D2-2AFE-4E34-A626-9BEF865A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221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Amy Norton</cp:lastModifiedBy>
  <cp:revision>3</cp:revision>
  <dcterms:created xsi:type="dcterms:W3CDTF">2025-10-31T04:10:00Z</dcterms:created>
  <dcterms:modified xsi:type="dcterms:W3CDTF">2025-10-31T04:10:00Z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5c134c45-af2d-4189-878b-82d58e534bb3</vt:lpwstr>
  </property>
</Properties>
</file>